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heading }}</w:t>
      </w:r>
    </w:p>
    <w:p>
      <w:r>
        <w:t>{%p if description %}</w:t>
      </w:r>
    </w:p>
    <w:p>
      <w:pPr>
        <w:pStyle w:val="Subtitle"/>
      </w:pPr>
      <w:r>
        <w:t>{{ description }}</w:t>
      </w:r>
    </w:p>
    <w:p>
      <w:r>
        <w:t>{%p endif %}</w:t>
      </w:r>
    </w:p>
    <w:p/>
    <w:p>
      <w:r>
        <w:t>{%p for r in rows %}</w:t>
      </w:r>
    </w:p>
    <w:p>
      <w:pPr>
        <w:tabs>
          <w:tab w:pos="1296" w:val="left"/>
          <w:tab w:pos="2880" w:val="left"/>
        </w:tabs>
        <w:spacing w:after="120"/>
      </w:pPr>
      <w:r>
        <w:t>{{ r.mark }}</w:t>
        <w:tab/>
        <w:t>{{ r.code }}</w:t>
        <w:tab/>
        <w:t>{{ r.title }}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