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0) Control Section</w:t>
            </w:r>
          </w:p>
        </w:tc>
      </w:tr>
      <w:tr>
        <w:tc>
          <w:tcPr>
            <w:tcW w:type="dxa" w:w="8640"/>
          </w:tcPr>
          <w:p>
            <w:r>
              <w:t>A) Administration</w:t>
            </w:r>
          </w:p>
        </w:tc>
      </w:tr>
      <w:tr>
        <w:tc>
          <w:tcPr>
            <w:tcW w:type="dxa" w:w="8640"/>
          </w:tcPr>
          <w:p>
            <w:r>
              <w:t>B) Policies and Procedures</w:t>
            </w:r>
          </w:p>
        </w:tc>
      </w:tr>
      <w:tr>
        <w:tc>
          <w:tcPr>
            <w:tcW w:type="dxa" w:w="8640"/>
          </w:tcPr>
          <w:p>
            <w:r>
              <w:t>C) Campaign Management</w:t>
            </w:r>
          </w:p>
        </w:tc>
      </w:tr>
      <w:tr>
        <w:tc>
          <w:tcPr>
            <w:tcW w:type="dxa" w:w="8640"/>
          </w:tcPr>
          <w:p>
            <w:r>
              <w:t>D) Website Media</w:t>
            </w:r>
          </w:p>
        </w:tc>
      </w:tr>
      <w:tr>
        <w:tc>
          <w:tcPr>
            <w:tcW w:type="dxa" w:w="8640"/>
          </w:tcPr>
          <w:p>
            <w:r>
              <w:t>E) Print Media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