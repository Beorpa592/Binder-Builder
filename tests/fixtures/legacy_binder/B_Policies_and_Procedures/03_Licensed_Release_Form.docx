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Licensed Release Form</w:t>
      </w:r>
    </w:p>
    <w:p>
      <w:r>
        <w:t>Placeholder text. This paragraph stands in for author-written body content and exists only so the body invariant check has something to protect.</w:t>
      </w:r>
    </w:p>
    <w:p>
      <w:r>
        <w:t>Second placeholder paragraph with</w:t>
        <w:tab/>
        <w:t>a tab and a line break.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Form 123 (placeholder) - do not alter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LICENSED FORM - HEADER MUST NOT CHANGE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