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 Star Media</w:t>
      </w:r>
    </w:p>
    <w:p>
      <w:pPr>
        <w:pStyle w:val="Title"/>
      </w:pPr>
      <w:r>
        <w:t>(DCCS Social Media Outreach)</w:t>
      </w:r>
    </w:p>
    <w:p>
      <w:pPr>
        <w:pStyle w:val="Title"/>
      </w:pPr>
      <w:r>
        <w:t>Management Binder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